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 AI 工具。</w:t>
      </w:r>
    </w:p>
    <w:p>
      <w:r>
        <w:t>版本 2.1.1 已发布。</w:t>
      </w:r>
    </w:p>
    <w:p>
      <w:r>
        <w:t>无违规段落。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